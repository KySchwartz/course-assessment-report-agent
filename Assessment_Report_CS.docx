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Assessment Report: 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COURSE OBJECTIVE</w:t>
            </w:r>
          </w:p>
        </w:tc>
        <w:tc>
          <w:tcPr>
            <w:tcW w:type="dxa" w:w="1234"/>
          </w:tcPr>
          <w:p>
            <w:r>
              <w:t>ACTIVITY</w:t>
            </w:r>
          </w:p>
        </w:tc>
        <w:tc>
          <w:tcPr>
            <w:tcW w:type="dxa" w:w="1234"/>
          </w:tcPr>
          <w:p>
            <w:r>
              <w:t># STUDENTS ASSESSED</w:t>
            </w:r>
          </w:p>
        </w:tc>
        <w:tc>
          <w:tcPr>
            <w:tcW w:type="dxa" w:w="1234"/>
          </w:tcPr>
          <w:p>
            <w:r>
              <w:t># MET</w:t>
            </w:r>
          </w:p>
        </w:tc>
        <w:tc>
          <w:tcPr>
            <w:tcW w:type="dxa" w:w="1234"/>
          </w:tcPr>
          <w:p>
            <w:r>
              <w:t># DID NOT MEET</w:t>
            </w:r>
          </w:p>
        </w:tc>
        <w:tc>
          <w:tcPr>
            <w:tcW w:type="dxa" w:w="1234"/>
          </w:tcPr>
          <w:p>
            <w:r>
              <w:t>% MET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CO-1:</w:t>
              <w:br/>
              <w:t>Understanding Cyberspace attacks.</w:t>
            </w:r>
          </w:p>
        </w:tc>
        <w:tc>
          <w:tcPr>
            <w:tcW w:type="dxa" w:w="1234"/>
          </w:tcPr>
          <w:p>
            <w:r>
              <w:t>Assignment 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  <w:tr>
        <w:tc>
          <w:tcPr>
            <w:tcW w:type="dxa" w:w="1234"/>
          </w:tcPr>
          <w:p>
            <w:r>
              <w:t>CO-2:</w:t>
              <w:br/>
              <w:t>Demonstrate cyber defense techniques.</w:t>
            </w:r>
          </w:p>
        </w:tc>
        <w:tc>
          <w:tcPr>
            <w:tcW w:type="dxa" w:w="1234"/>
          </w:tcPr>
          <w:p>
            <w:r>
              <w:t>Assignment 2, Assignment 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  <w:tr>
        <w:tc>
          <w:tcPr>
            <w:tcW w:type="dxa" w:w="1234"/>
          </w:tcPr>
          <w:p>
            <w:r>
              <w:t>CO-3:</w:t>
              <w:br/>
              <w:t>Evaluate connected systems.</w:t>
            </w:r>
          </w:p>
        </w:tc>
        <w:tc>
          <w:tcPr>
            <w:tcW w:type="dxa" w:w="1234"/>
          </w:tcPr>
          <w:p>
            <w:r>
              <w:t>Assignment 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  <w:tr>
        <w:tc>
          <w:tcPr>
            <w:tcW w:type="dxa" w:w="1234"/>
          </w:tcPr>
          <w:p>
            <w:r>
              <w:t>CO-4:</w:t>
              <w:br/>
              <w:t>Tool development and scripting.</w:t>
            </w:r>
          </w:p>
        </w:tc>
        <w:tc>
          <w:tcPr>
            <w:tcW w:type="dxa" w:w="1234"/>
          </w:tcPr>
          <w:p>
            <w:r>
              <w:t>Assignment 5, Assignment 6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80%</w:t>
            </w:r>
          </w:p>
        </w:tc>
        <w:tc>
          <w:tcPr>
            <w:tcW w:type="dxa" w:w="1234"/>
          </w:tcPr>
          <w:p>
            <w:r>
              <w:t>The most of students met the objective. No change needed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